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33333"/>
        </w:rPr>
        <w:t>我在村里当首负</w:t>
      </w:r>
    </w:p>
    <w:p>
      <w:pPr>
        <w:jc w:val="center"/>
      </w:pPr>
      <w:r>
        <w:rPr>
          <w:color w:val="888888"/>
          <w:sz w:val="22"/>
        </w:rPr>
        <w:t>作者：AI 自动生成　|　题材：都市</w:t>
      </w:r>
    </w:p>
    <w:p>
      <w:pPr>
        <w:pStyle w:val="Heading1"/>
      </w:pPr>
      <w:r>
        <w:t>简介</w:t>
      </w:r>
    </w:p>
    <w:p>
      <w:r>
        <w:t>被裁又负债百万的林深，被全村误认成衣锦还乡的首富。他本想将错就错，却意外发现父亲失踪前留下的地契，指向一座藏着秘密的荒山。债主追进村，寡妇暗中警告，村民各怀鬼胎。当谎言被一层层剥开，林深发现，他踏入的不是一个村子，而是一个围绕他父亲和荒山布下的巨大棋局。而他，是唯一的破局人。</w:t>
      </w:r>
    </w:p>
    <w:p>
      <w:pPr>
        <w:pStyle w:val="Heading1"/>
      </w:pPr>
      <w:r>
        <w:t>目录</w:t>
      </w:r>
    </w:p>
    <w:p>
      <w:r>
        <w:t>第1章 首富还是首负</w:t>
      </w:r>
    </w:p>
    <w:p>
      <w:r>
        <w:t>第2章 父亲的请柬</w:t>
      </w:r>
    </w:p>
    <w:p>
      <w:r>
        <w:br w:type="page"/>
      </w:r>
    </w:p>
    <w:p>
      <w:pPr>
        <w:pStyle w:val="Heading1"/>
      </w:pPr>
      <w:r>
        <w:t>第1章 首富还是首负</w:t>
      </w:r>
    </w:p>
    <w:p>
      <w:pPr>
        <w:spacing w:line="384" w:lineRule="auto"/>
        <w:ind w:firstLine="480"/>
      </w:pPr>
      <w:r>
        <w:t>手机在枕头底下震了第七遍，林深才从被子里伸出一只手。</w:t>
      </w:r>
    </w:p>
    <w:p>
      <w:pPr>
        <w:spacing w:line="384" w:lineRule="auto"/>
        <w:ind w:firstLine="480"/>
      </w:pPr>
      <w:r>
        <w:t>屏幕上跳动的名字他没存，但号码烂熟——尾号三个八，赵德柱的催收专线。他按掉，翻了个身，天花板上有块水渍，形状像一只伸着钳子的螃蟹。</w:t>
      </w:r>
    </w:p>
    <w:p>
      <w:pPr>
        <w:spacing w:line="384" w:lineRule="auto"/>
        <w:ind w:firstLine="480"/>
      </w:pPr>
      <w:r>
        <w:t>门铃响了。</w:t>
      </w:r>
    </w:p>
    <w:p>
      <w:pPr>
        <w:spacing w:line="384" w:lineRule="auto"/>
        <w:ind w:firstLine="480"/>
      </w:pPr>
      <w:r>
        <w:t>不是那种客气的两短一长，是整只手拍在铁门上的闷响，一下接一下，节奏稳定，像某种机器。林深掀开被子坐起来，窗外的天灰蒙蒙的，手机屏幕显示上午十点零四分。昨天是十点零六分，前天是十点零一分。</w:t>
      </w:r>
    </w:p>
    <w:p>
      <w:pPr>
        <w:spacing w:line="384" w:lineRule="auto"/>
        <w:ind w:firstLine="480"/>
      </w:pPr>
      <w:r>
        <w:t>他们连上门的时间都卡得这么准。</w:t>
      </w:r>
    </w:p>
    <w:p>
      <w:pPr>
        <w:spacing w:line="384" w:lineRule="auto"/>
        <w:ind w:firstLine="480"/>
      </w:pPr>
      <w:r>
        <w:t>他赤脚踩在地板上，瓷砖冰凉。出租屋不大，客厅和卧室之间隔着一道推拉门，平时拉开，吃饭睡觉都在一个空间里。茶几上堆着三桶泡面，其中一桶吃了一半，筷子还插在里头，油花已经凝住了。</w:t>
      </w:r>
    </w:p>
    <w:p>
      <w:pPr>
        <w:spacing w:line="384" w:lineRule="auto"/>
        <w:ind w:firstLine="480"/>
      </w:pPr>
      <w:r>
        <w:t>门又响了两声，这回隔着一道门传来一个年轻男人的声音：“林先生，我们知道你在家。窗帘没拉，阳台晾着衣服。”</w:t>
      </w:r>
    </w:p>
    <w:p>
      <w:pPr>
        <w:spacing w:line="384" w:lineRule="auto"/>
        <w:ind w:firstLine="480"/>
      </w:pPr>
      <w:r>
        <w:t>林深低头看了看自己身上的T恤，昨天穿的，领口已经松了。他深吸一口气，走过去把门打开一条缝。</w:t>
      </w:r>
    </w:p>
    <w:p>
      <w:pPr>
        <w:spacing w:line="384" w:lineRule="auto"/>
        <w:ind w:firstLine="480"/>
      </w:pPr>
      <w:r>
        <w:t>门外站着两个人，一个年轻，一个年长。年轻的那个穿着黑色运动服，手里拎着一个牛皮纸文件袋，脸上挂着职业性的微笑。年长的那个站在他身后半步，西装外套敞着，露出里头一件深灰色的衬衫，领口扣子解了两颗，脖子上挂着一条金链子，链子陷进脖子的肉里。</w:t>
      </w:r>
    </w:p>
    <w:p>
      <w:pPr>
        <w:spacing w:line="384" w:lineRule="auto"/>
        <w:ind w:firstLine="480"/>
      </w:pPr>
      <w:r>
        <w:t>赵德柱没让年轻人在前头说话，自己往前走了半步，目光越过林深，扫了一眼屋里的陈设。他的目光在那桶吃了一半的泡面上停了一瞬，又收回来，落在林深脸上。</w:t>
      </w:r>
    </w:p>
    <w:p>
      <w:pPr>
        <w:spacing w:line="384" w:lineRule="auto"/>
        <w:ind w:firstLine="480"/>
      </w:pPr>
      <w:r>
        <w:t>“林老板，”赵德柱开口，声音不重，但沙哑，像砂纸在木头上磨过，“伙食还行？”</w:t>
      </w:r>
    </w:p>
    <w:p>
      <w:pPr>
        <w:spacing w:line="384" w:lineRule="auto"/>
        <w:ind w:firstLine="480"/>
      </w:pPr>
      <w:r>
        <w:t>林深没接这话，把门缝又打开了一点，侧身让他们进来。他知道不让进没用，这帮人有的是办法让他开门。</w:t>
      </w:r>
    </w:p>
    <w:p>
      <w:pPr>
        <w:spacing w:line="384" w:lineRule="auto"/>
        <w:ind w:firstLine="480"/>
      </w:pPr>
      <w:r>
        <w:t>年轻男人进了屋，站在茶几旁边，四处打量了一圈，没坐。赵德柱倒是自在，走到沙发跟前坐下了，沙发垫子被他压得塌下去一截，发出不堪重负的呻吟。他拍了拍膝盖，抬头看林深：“给你打过电话。”</w:t>
      </w:r>
    </w:p>
    <w:p>
      <w:pPr>
        <w:spacing w:line="384" w:lineRule="auto"/>
        <w:ind w:firstLine="480"/>
      </w:pPr>
      <w:r>
        <w:t>“手机静音了。”林深说，弯腰把茶几上那半桶泡面拎起来，扔进垃圾桶，又扯了两张纸巾擦手。</w:t>
      </w:r>
    </w:p>
    <w:p>
      <w:pPr>
        <w:spacing w:line="384" w:lineRule="auto"/>
        <w:ind w:firstLine="480"/>
      </w:pPr>
      <w:r>
        <w:t>赵德柱笑了一下，笑意没到眼底：“静音好，省得听见心烦。”</w:t>
      </w:r>
    </w:p>
    <w:p>
      <w:pPr>
        <w:spacing w:line="384" w:lineRule="auto"/>
        <w:ind w:firstLine="480"/>
      </w:pPr>
      <w:r>
        <w:t>年轻人把文件袋搁在茶几上，打开，抽出一沓纸，放在林深面前。打印纸，A4，黑字密密麻麻。林深不用细看就知道是什么，担保合同，连带责任书，利息计算表，诉讼风险提示函。他替朋友签的那份担保合同，连带责任四个字用黑体加粗，像一只蹲在纸上的眼睛。</w:t>
      </w:r>
    </w:p>
    <w:p>
      <w:pPr>
        <w:spacing w:line="384" w:lineRule="auto"/>
        <w:ind w:firstLine="480"/>
      </w:pPr>
      <w:r>
        <w:t>“本金八十万，”赵德柱说，“利息按合同走，三个月了，每月八分息，复利。你心里有数，我不多算你一分。”</w:t>
      </w:r>
    </w:p>
    <w:p>
      <w:pPr>
        <w:spacing w:line="384" w:lineRule="auto"/>
        <w:ind w:firstLine="480"/>
      </w:pPr>
      <w:r>
        <w:t>林深站在原地没动。他目光落在那沓纸上，落在那个数字上，一百零叁万。三个月前还是一百万整，这个月又涨了叁万。</w:t>
      </w:r>
    </w:p>
    <w:p>
      <w:pPr>
        <w:spacing w:line="384" w:lineRule="auto"/>
        <w:ind w:firstLine="480"/>
      </w:pPr>
      <w:r>
        <w:t>“我知道你最近没收入，”赵德柱的语气不像催债，倒像闲聊，“你那个朋友——叫张伟是吧——跑泰国了？还是缅甸？联系不上了？”</w:t>
      </w:r>
    </w:p>
    <w:p>
      <w:pPr>
        <w:spacing w:line="384" w:lineRule="auto"/>
        <w:ind w:firstLine="480"/>
      </w:pPr>
      <w:r>
        <w:t>林深的喉结动了一下，没说话。张伟是他大学同学，二十年的交情，从一起打游戏到一起创业，后来又一起喝酒。三个月前张伟说要开一个餐饮项目，缺启动资金，找林深担保，林深犹豫过，但张伟拍着胸脯说：“兄弟，两个月就还，利息我都算好了，不会让你吃亏的。”</w:t>
      </w:r>
    </w:p>
    <w:p>
      <w:pPr>
        <w:spacing w:line="384" w:lineRule="auto"/>
        <w:ind w:firstLine="480"/>
      </w:pPr>
      <w:r>
        <w:t>两个月后张伟电话关机，微信永远回复一个灰色感叹号。林深去他公司找过，人去楼空，办公桌上落了一层灰，房租欠了两个月，物业正在清点桌椅抵债。</w:t>
      </w:r>
    </w:p>
    <w:p>
      <w:pPr>
        <w:spacing w:line="384" w:lineRule="auto"/>
        <w:ind w:firstLine="480"/>
      </w:pPr>
      <w:r>
        <w:t>“我不催你出手，”赵德柱说，“给你条路。那笔地契，你还留着吧？”</w:t>
      </w:r>
    </w:p>
    <w:p>
      <w:pPr>
        <w:spacing w:line="384" w:lineRule="auto"/>
        <w:ind w:firstLine="480"/>
      </w:pPr>
      <w:r>
        <w:t>林深抬起头。这个词他没想到会从赵德柱嘴里说出来。</w:t>
      </w:r>
    </w:p>
    <w:p>
      <w:pPr>
        <w:spacing w:line="384" w:lineRule="auto"/>
        <w:ind w:firstLine="480"/>
      </w:pPr>
      <w:r>
        <w:t>“你爸留下的那块地，柳溪村后头那座荒山。”赵德柱从口袋里掏出一盒烟，抽出一根点上，吐出一口白雾，烟雾在逆光里散开，模糊了他的五官，“有人愿意出价，把你手上的地契收了。”</w:t>
      </w:r>
    </w:p>
    <w:p>
      <w:pPr>
        <w:spacing w:line="384" w:lineRule="auto"/>
        <w:ind w:firstLine="480"/>
      </w:pPr>
      <w:r>
        <w:t>“多少钱。”林深听见自己的声音说，干涩得像砂纸。</w:t>
      </w:r>
    </w:p>
    <w:p>
      <w:pPr>
        <w:spacing w:line="384" w:lineRule="auto"/>
        <w:ind w:firstLine="480"/>
      </w:pPr>
      <w:r>
        <w:t>赵德柱伸出一根手指。</w:t>
      </w:r>
    </w:p>
    <w:p>
      <w:pPr>
        <w:spacing w:line="384" w:lineRule="auto"/>
        <w:ind w:firstLine="480"/>
      </w:pPr>
      <w:r>
        <w:t>“一百万？”</w:t>
      </w:r>
    </w:p>
    <w:p>
      <w:pPr>
        <w:spacing w:line="384" w:lineRule="auto"/>
        <w:ind w:firstLine="480"/>
      </w:pPr>
      <w:r>
        <w:t>“本金。”赵德柱弹了弹烟灰，“你欠我的本金，八十万。外加一笔两万的差价，够你还完剩下的利息，还能剩几千块生活费。”</w:t>
      </w:r>
    </w:p>
    <w:p>
      <w:pPr>
        <w:spacing w:line="384" w:lineRule="auto"/>
        <w:ind w:firstLine="480"/>
      </w:pPr>
      <w:r>
        <w:t>林深沉默了。他想起父亲林国栋，那个沉默寡言的男人。父亲失踪已经三年，失踪前他没留下太多话，只在县城老家的抽屉里留了一个信封，里头是一张发黄的地契，纸张脆得一碰就要碎。地契上写着柳溪村后山，面积写着“约叁百余亩”，角落里还有一行钢笔字，墨迹已经褪色，看不清写了什么。</w:t>
      </w:r>
    </w:p>
    <w:p>
      <w:pPr>
        <w:spacing w:line="384" w:lineRule="auto"/>
        <w:ind w:firstLine="480"/>
      </w:pPr>
      <w:r>
        <w:t>林深当时不理解父亲为什么留这么一张地契给他。柳溪村他十年没回去了，那个村子在他记忆里只剩下一条土路和一棵歪脖子的老槐树。后来他查过，那座荒山没开发，没有矿藏记录，连村里的老人都不愿意上去，说是风水不好，闹鬼。</w:t>
      </w:r>
    </w:p>
    <w:p>
      <w:pPr>
        <w:spacing w:line="384" w:lineRule="auto"/>
        <w:ind w:firstLine="480"/>
      </w:pPr>
      <w:r>
        <w:t>现在赵德柱要买它。</w:t>
      </w:r>
    </w:p>
    <w:p>
      <w:pPr>
        <w:spacing w:line="384" w:lineRule="auto"/>
        <w:ind w:firstLine="480"/>
      </w:pPr>
      <w:r>
        <w:t>“谁要？”林深问。</w:t>
      </w:r>
    </w:p>
    <w:p>
      <w:pPr>
        <w:spacing w:line="384" w:lineRule="auto"/>
        <w:ind w:firstLine="480"/>
      </w:pPr>
      <w:r>
        <w:t>赵德柱抽了一口烟，把烟灰弹在茶几上他带来的那沓合同纸上，灰白的粉屑落在黑字上，像雪落在碑文上。“这个你不用管，地契给我，钱给你，手续我找人办。你干净脱身，我也收笔回款，两全其美。”</w:t>
      </w:r>
    </w:p>
    <w:p>
      <w:pPr>
        <w:spacing w:line="384" w:lineRule="auto"/>
        <w:ind w:firstLine="480"/>
      </w:pPr>
      <w:r>
        <w:t>林深的目光从烟灰移到赵德柱的脸上。赵德柱的眉眼其实不算凶，但颧骨很高，笑起来的时候两颊的肉往上堆，显得眼睛变小，像两头藏起来的兽。</w:t>
      </w:r>
    </w:p>
    <w:p>
      <w:pPr>
        <w:spacing w:line="384" w:lineRule="auto"/>
        <w:ind w:firstLine="480"/>
      </w:pPr>
      <w:r>
        <w:t>“我得想想。”</w:t>
      </w:r>
    </w:p>
    <w:p>
      <w:pPr>
        <w:spacing w:line="384" w:lineRule="auto"/>
        <w:ind w:firstLine="480"/>
      </w:pPr>
      <w:r>
        <w:t>赵德柱没逼他，站起来，烟头按灭在茶几边上，留下一个焦黄的印子。他往门口走，走到门边又停下来，回头看着林深，声音低了些：“林深，你爸当年帮过我一把，这情我记得。所以我才来跟你说这话，换别人，合同早递法院了。”</w:t>
      </w:r>
    </w:p>
    <w:p>
      <w:pPr>
        <w:spacing w:line="384" w:lineRule="auto"/>
        <w:ind w:firstLine="480"/>
      </w:pPr>
      <w:r>
        <w:t>他顿了顿。</w:t>
      </w:r>
    </w:p>
    <w:p>
      <w:pPr>
        <w:spacing w:line="384" w:lineRule="auto"/>
        <w:ind w:firstLine="480"/>
      </w:pPr>
      <w:r>
        <w:t>“三天。三天后我再来。你到时候给我个准话。”</w:t>
      </w:r>
    </w:p>
    <w:p>
      <w:pPr>
        <w:spacing w:line="384" w:lineRule="auto"/>
        <w:ind w:firstLine="480"/>
      </w:pPr>
      <w:r>
        <w:t>门关上了。脚步声在楼道里渐渐远去，最后变成一层模糊的回音。</w:t>
      </w:r>
    </w:p>
    <w:p>
      <w:pPr>
        <w:spacing w:line="384" w:lineRule="auto"/>
        <w:ind w:firstLine="480"/>
      </w:pPr>
      <w:r>
        <w:t>林深站在原地，站了很久。他低头看茶几上那沓合同，利息数字在灯下发着冷光。他拿起手机翻了翻通讯录，翻到那个存了二十年的号码，点开对话框，最后一条消息还停留在两个月前——张伟发来的最后一条消息，内容是“兄弟，顶住，我这边有点事，过几天就好”。</w:t>
      </w:r>
    </w:p>
    <w:p>
      <w:pPr>
        <w:spacing w:line="384" w:lineRule="auto"/>
        <w:ind w:firstLine="480"/>
      </w:pPr>
      <w:r>
        <w:t>过几天。已经过了六十几个“几天”了。</w:t>
      </w:r>
    </w:p>
    <w:p>
      <w:pPr>
        <w:spacing w:line="384" w:lineRule="auto"/>
        <w:ind w:firstLine="480"/>
      </w:pPr>
      <w:r>
        <w:t>他退出对话框，又翻到另一个号码，备注是“陈婶”。这个号码是他上个月回柳溪村整理父亲遗物时，村里的李会计给他的。他没存错，屏幕上的数字跳动着，他拨过去，响了三声就接起来了。</w:t>
      </w:r>
    </w:p>
    <w:p>
      <w:pPr>
        <w:spacing w:line="384" w:lineRule="auto"/>
        <w:ind w:firstLine="480"/>
      </w:pPr>
      <w:r>
        <w:t>“喂？”电话那头是女人的声音，嗓门不小，带着点烟嗓，“哪位？”</w:t>
      </w:r>
    </w:p>
    <w:p>
      <w:pPr>
        <w:spacing w:line="384" w:lineRule="auto"/>
        <w:ind w:firstLine="480"/>
      </w:pPr>
      <w:r>
        <w:t>“陈婶，我是林深。林国栋的儿子。”</w:t>
      </w:r>
    </w:p>
    <w:p>
      <w:pPr>
        <w:spacing w:line="384" w:lineRule="auto"/>
        <w:ind w:firstLine="480"/>
      </w:pPr>
      <w:r>
        <w:t>电话那头顿了一下，然后声音低了半度：“哟，小林啊。怎么了？”</w:t>
      </w:r>
    </w:p>
    <w:p>
      <w:pPr>
        <w:spacing w:line="384" w:lineRule="auto"/>
        <w:ind w:firstLine="480"/>
      </w:pPr>
      <w:r>
        <w:t>“我这边有点事，想回村里住几天。方便吗？”</w:t>
      </w:r>
    </w:p>
    <w:p>
      <w:pPr>
        <w:spacing w:line="384" w:lineRule="auto"/>
        <w:ind w:firstLine="480"/>
      </w:pPr>
      <w:r>
        <w:t>“方便，咋不方便，”陈婶的声音又提起来，“你爸那老屋还在嘛，就是有点潮，我这两天帮你开开窗通通风。”</w:t>
      </w:r>
    </w:p>
    <w:p>
      <w:pPr>
        <w:spacing w:line="384" w:lineRule="auto"/>
        <w:ind w:firstLine="480"/>
      </w:pPr>
      <w:r>
        <w:t>“谢谢婶子。”</w:t>
      </w:r>
    </w:p>
    <w:p>
      <w:pPr>
        <w:spacing w:line="384" w:lineRule="auto"/>
        <w:ind w:firstLine="480"/>
      </w:pPr>
      <w:r>
        <w:t>“跟婶子客气啥，”陈婶说，“你啥时候到？”</w:t>
      </w:r>
    </w:p>
    <w:p>
      <w:pPr>
        <w:spacing w:line="384" w:lineRule="auto"/>
        <w:ind w:firstLine="480"/>
      </w:pPr>
      <w:r>
        <w:t>“今天下午。”</w:t>
      </w:r>
    </w:p>
    <w:p>
      <w:pPr>
        <w:spacing w:line="384" w:lineRule="auto"/>
        <w:ind w:firstLine="480"/>
      </w:pPr>
      <w:r>
        <w:t>“行，我烧上水等你。”</w:t>
      </w:r>
    </w:p>
    <w:p>
      <w:pPr>
        <w:spacing w:line="384" w:lineRule="auto"/>
        <w:ind w:firstLine="480"/>
      </w:pPr>
      <w:r>
        <w:t>挂了电话，林深站在阳台上抽了根烟。风有点凉，把烟吹散成一条灰白色的线，扯成细丝，又不见了。他看着楼下来来往往的车辆，赵德柱那辆黑色的SUV正从停车场出口拐出去，车尾灯在灰蒙蒙的天光下亮了一下，像一对眯着的眼睛。</w:t>
      </w:r>
    </w:p>
    <w:p>
      <w:pPr>
        <w:spacing w:line="384" w:lineRule="auto"/>
        <w:ind w:firstLine="480"/>
      </w:pPr>
      <w:r>
        <w:t>地契。他想起抽屉里那张发黄的纸，又想起父亲失踪前最后一次回家，坐在老屋堂屋里，沉默着抽了一下午的烟。那天林深问他，工作怎么样，他说还行。问他身体怎么样，他说没事。父子俩坐在堂屋里，隔着一张八仙桌，像隔着一道看不见的河。</w:t>
      </w:r>
    </w:p>
    <w:p>
      <w:pPr>
        <w:spacing w:line="384" w:lineRule="auto"/>
        <w:ind w:firstLine="480"/>
      </w:pPr>
      <w:r>
        <w:t>那天晚上林深回城了，临走时父亲站在门口，看着他上车。他记得父亲的目光，好像在看他，又好像透过他看着很远的地方。他当时没多想，现在想来，那目光里有一种说不清的东西，像是告别，又像是托付。</w:t>
      </w:r>
    </w:p>
    <w:p>
      <w:pPr>
        <w:spacing w:line="384" w:lineRule="auto"/>
        <w:ind w:firstLine="480"/>
      </w:pPr>
      <w:r>
        <w:t>林深掐灭烟头，回屋翻出行李箱，往里塞了几件换洗衣服。他弯腰的时候，手碰到床头柜下面一个硬邦邦的东西，扯出来一看，是父亲留下的那个牛皮纸信封。他抽出地契，纸页边缘已经卷了，纸张发黄发脆，像是稍一用力就会碎成片。他小心地展开，上头钢笔字写的“柳溪村后山”四个字虽然褪色，但笔锋依然清楚。角落那行褪色的小字，他以前没仔细看过，这回凑到窗边光线下眯着眼辨认，认了半天，认出几个模糊的笔画——</w:t>
      </w:r>
    </w:p>
    <w:p>
      <w:pPr>
        <w:spacing w:line="384" w:lineRule="auto"/>
        <w:ind w:firstLine="480"/>
      </w:pPr>
      <w:r>
        <w:t>“……谨以此山，托与吾子林深。”</w:t>
      </w:r>
    </w:p>
    <w:p>
      <w:pPr>
        <w:spacing w:line="384" w:lineRule="auto"/>
        <w:ind w:firstLine="480"/>
      </w:pPr>
      <w:r>
        <w:t>林深的手指微微收紧了。纸页边缘被他捏出一个指印。</w:t>
      </w:r>
    </w:p>
    <w:p>
      <w:pPr>
        <w:spacing w:line="384" w:lineRule="auto"/>
        <w:ind w:firstLine="480"/>
      </w:pPr>
      <w:r>
        <w:t>他把地契折好，塞回信封，放进行李箱夹层里，拉上拉链。外面天更阴了，天气预报说下午有雷阵雨。他拎起箱子，锁门，下楼。</w:t>
      </w:r>
    </w:p>
    <w:p>
      <w:pPr>
        <w:spacing w:line="384" w:lineRule="auto"/>
        <w:ind w:firstLine="480"/>
      </w:pPr>
      <w:r>
        <w:t>电梯里他看了一眼手机，屏幕上弹出一条新闻推送：“柳溪村附近荒山发现疑似非法盗采痕迹，相关部分已介入调查。”他愣了一瞬，点进去，新闻内容没有更多细节，配图是一张远拍的荒山照片，灰蒙蒙的，看不出特别之处。但那条新闻的发布时间是两小时前，而新闻底部的记者署名，是他没听过的名字。</w:t>
      </w:r>
    </w:p>
    <w:p>
      <w:pPr>
        <w:spacing w:line="384" w:lineRule="auto"/>
        <w:ind w:firstLine="480"/>
      </w:pPr>
      <w:r>
        <w:t>他关了手机，把手机放回兜里，电梯门打开，他走出去。</w:t>
      </w:r>
    </w:p>
    <w:p>
      <w:pPr>
        <w:spacing w:line="384" w:lineRule="auto"/>
        <w:ind w:firstLine="480"/>
      </w:pPr>
      <w:r>
        <w:t>雨点开始落下来，打在出租屋门口的水泥地上，溅起细小的灰点。林深拉着行李箱穿过雨幕，上了停在路边的一辆旧二手车。他坐进驾驶座，发动车子，雨刮器吱呀一声划开挡风玻璃上的水幕，露出前方灰蒙蒙的路面。</w:t>
      </w:r>
    </w:p>
    <w:p>
      <w:pPr>
        <w:spacing w:line="384" w:lineRule="auto"/>
        <w:ind w:firstLine="480"/>
      </w:pPr>
      <w:r>
        <w:t>柳溪村，后山，父亲留下的地契，赵德柱要买山的人。还有那条新闻里说的“非法盗采”，来得太巧了，正好是赵德柱找上门的同一天。</w:t>
      </w:r>
    </w:p>
    <w:p>
      <w:pPr>
        <w:spacing w:line="384" w:lineRule="auto"/>
        <w:ind w:firstLine="480"/>
      </w:pPr>
      <w:r>
        <w:t>他踩下油门，车子驶入雨幕中。</w:t>
      </w:r>
    </w:p>
    <w:p>
      <w:pPr>
        <w:spacing w:line="384" w:lineRule="auto"/>
        <w:ind w:firstLine="480"/>
      </w:pPr>
      <w:r>
        <w:t>县城到柳溪村的路他不熟，靠着导航走了将近两个小时。下午四点多，他到了村口。雨已经停了，空气里一股泥土混着草木的潮气。村子比他想的老，也比他想的空，沿路能看见的年轻人不多，多是些蹲在墙根晒太阳的老人，有的闭着眼靠在墙上，有的拿一只搪瓷缸子慢慢喝茶，目光看着路过的车，又好像什么都没看。</w:t>
      </w:r>
    </w:p>
    <w:p>
      <w:pPr>
        <w:spacing w:line="384" w:lineRule="auto"/>
        <w:ind w:firstLine="480"/>
      </w:pPr>
      <w:r>
        <w:t>他把车停在村口那棵歪脖子老槐树下，提着行李箱往村里走。路还是土路，前两天刚下过雨，有些洼坑里还积着水。他走了大约两百米，看见一个人站在路边，穿着蓝色碎花的棉袄，手里攥着一把扫帚，正盯着他看。</w:t>
      </w:r>
    </w:p>
    <w:p>
      <w:pPr>
        <w:spacing w:line="384" w:lineRule="auto"/>
        <w:ind w:firstLine="480"/>
      </w:pPr>
      <w:r>
        <w:t>女人大约四十五六岁，脸晒得有点黑，但五官周正，眼神很亮，像两颗刚剥了壳的桂圆。她看见林深走近，扫帚往地上一戳，开口了：“小林是吧？”</w:t>
      </w:r>
    </w:p>
    <w:p>
      <w:pPr>
        <w:spacing w:line="384" w:lineRule="auto"/>
        <w:ind w:firstLine="480"/>
      </w:pPr>
      <w:r>
        <w:t>“陈婶？”</w:t>
      </w:r>
    </w:p>
    <w:p>
      <w:pPr>
        <w:spacing w:line="384" w:lineRule="auto"/>
        <w:ind w:firstLine="480"/>
      </w:pPr>
      <w:r>
        <w:t>“可不是我嘛，”陈婶上下打量了他一遍，点了点头，“比你爸年轻时候瘦，个子差不多。走，先回家，饭我做好了，热着呢。”</w:t>
      </w:r>
    </w:p>
    <w:p>
      <w:pPr>
        <w:spacing w:line="384" w:lineRule="auto"/>
        <w:ind w:firstLine="480"/>
      </w:pPr>
      <w:r>
        <w:t>林深跟着她拐过一条巷子，沿途经过几户人家，有人从院子里探头看了一眼，又缩回去了。林深注意到，有几个老人看向他的目光带着一种说不清的意味，也说不上是好奇还是别的什么。</w:t>
      </w:r>
    </w:p>
    <w:p>
      <w:pPr>
        <w:spacing w:line="384" w:lineRule="auto"/>
        <w:ind w:firstLine="480"/>
      </w:pPr>
      <w:r>
        <w:t>陈婶把他领到一座砖瓦房前——他父亲的旧屋。门上那把锁已经换了新的，陈婶从兜里掏出钥匙，拧开，推门进去，一股潮霉味扑面而来。屋里收拾得还算干净，靠墙放着一张老式木床，床上铺着干净的床单，床头柜上搁着一盏煤油灯，灯罩擦得发亮。</w:t>
      </w:r>
    </w:p>
    <w:p>
      <w:pPr>
        <w:spacing w:line="384" w:lineRule="auto"/>
        <w:ind w:firstLine="480"/>
      </w:pPr>
      <w:r>
        <w:t>“你先放东西，洗把脸，吃饭。”陈婶说完，转身往外走，走到门口又停下来，偏头看了他一眼，声音低了些，“小林，你这次回来，不是光为了住几天吧？”</w:t>
      </w:r>
    </w:p>
    <w:p>
      <w:pPr>
        <w:spacing w:line="384" w:lineRule="auto"/>
        <w:ind w:firstLine="480"/>
      </w:pPr>
      <w:r>
        <w:t>林深弯腰把行李箱放在床脚，直起身看着她：“婶子，我爸留下的地契，你知道吧。”</w:t>
      </w:r>
    </w:p>
    <w:p>
      <w:pPr>
        <w:spacing w:line="384" w:lineRule="auto"/>
        <w:ind w:firstLine="480"/>
      </w:pPr>
      <w:r>
        <w:t>陈婶的目光闪了一下，很快又恢复了那副泼辣样：“知道。你爸当年承包那荒山，村里登记过。咋了？”</w:t>
      </w:r>
    </w:p>
    <w:p>
      <w:pPr>
        <w:spacing w:line="384" w:lineRule="auto"/>
        <w:ind w:firstLine="480"/>
      </w:pPr>
      <w:r>
        <w:t>“有人要买那座山。”</w:t>
      </w:r>
    </w:p>
    <w:p>
      <w:pPr>
        <w:spacing w:line="384" w:lineRule="auto"/>
        <w:ind w:firstLine="480"/>
      </w:pPr>
      <w:r>
        <w:t>陈婶的眉头皱起来了，那笑意从她脸上退干净，像是被水洗掉的一层浮尘。她盯着林深看了几秒，转过身，声音低得几乎听不见：“进来说。”</w:t>
      </w:r>
    </w:p>
    <w:p>
      <w:pPr>
        <w:spacing w:line="384" w:lineRule="auto"/>
        <w:ind w:firstLine="480"/>
      </w:pPr>
      <w:r>
        <w:t>她把他让进堂屋，关上门。屋里光线暗下来，只有窗外一棵石榴树的影子在斑驳的墙面上晃动。陈婶拉了一把椅子坐下，双手放在膝盖上，手指绞着衣角，眼神里那点亮光暗了下去，像是沉到了井底。</w:t>
      </w:r>
    </w:p>
    <w:p>
      <w:pPr>
        <w:spacing w:line="384" w:lineRule="auto"/>
        <w:ind w:firstLine="480"/>
      </w:pPr>
      <w:r>
        <w:t>“你爸当年承包那山，村里人都说他犯傻。那山上头全是石头，草都不长几根，有啥好包的？”陈婶的声音压得很低，“但他承包下来以后，隔三差五就往山上跑，有时候一待就是半个月，不下来。”</w:t>
      </w:r>
    </w:p>
    <w:p>
      <w:pPr>
        <w:spacing w:line="384" w:lineRule="auto"/>
        <w:ind w:firstLine="480"/>
      </w:pPr>
      <w:r>
        <w:t>“他在上面干什么？”</w:t>
      </w:r>
    </w:p>
    <w:p>
      <w:pPr>
        <w:spacing w:line="384" w:lineRule="auto"/>
        <w:ind w:firstLine="480"/>
      </w:pPr>
      <w:r>
        <w:t>陈婶摇头：“没人知道。他不让人跟上去，也不让村里人靠近。唯一一次出了事，是老孙家那个——孙桂香的男人，十年前上山砍柴，隔了三天才被发现，摔死在后山半坡上。村里人都说是失足，但老孙家那口子一直不信，说男人上山那天明明跟她说去前山，不知道咋跑到后山去了。”</w:t>
      </w:r>
    </w:p>
    <w:p>
      <w:pPr>
        <w:spacing w:line="384" w:lineRule="auto"/>
        <w:ind w:firstLine="480"/>
      </w:pPr>
      <w:r>
        <w:t>林深没说话，指尖无意识地在桌面上敲了两下。</w:t>
      </w:r>
    </w:p>
    <w:p>
      <w:pPr>
        <w:spacing w:line="384" w:lineRule="auto"/>
        <w:ind w:firstLine="480"/>
      </w:pPr>
      <w:r>
        <w:t>陈婶看了他一眼，从椅子上站起来，走到墙边一个老旧的木柜前，拉开抽屉翻了翻，掏出一个东西放在桌上。林深低头一看，是一本蓝色封皮的笔记本，封皮上的字已经磨得看不清了，纸页泛黄，边角卷起。</w:t>
      </w:r>
    </w:p>
    <w:p>
      <w:pPr>
        <w:spacing w:line="384" w:lineRule="auto"/>
        <w:ind w:firstLine="480"/>
      </w:pPr>
      <w:r>
        <w:t>“你爸失踪前一个礼拜，有天晚上来找我，说要把这东西放我这儿。”陈婶的声音更低了，“他说如果哪天他不在了，等小林回来，让我把这本子交给他。”</w:t>
      </w:r>
    </w:p>
    <w:p>
      <w:pPr>
        <w:spacing w:line="384" w:lineRule="auto"/>
        <w:ind w:firstLine="480"/>
      </w:pPr>
      <w:r>
        <w:t>林深伸手去拿，手指碰到封皮的一瞬间，他感觉到纸页底下有什么东西硌着。他翻开第一页，里头密密麻麻写着一串数字和符号，像是某种账目的记录方式。他翻了几页，越翻越觉得不对劲，那些数字不像账目，倒像坐标和深度记录。他翻到笔记本最后几页，看见一处用红笔圈起来的段落，旁边歪歪扭扭写着一行铅笔字——</w:t>
      </w:r>
    </w:p>
    <w:p>
      <w:pPr>
        <w:spacing w:line="384" w:lineRule="auto"/>
        <w:ind w:firstLine="480"/>
      </w:pPr>
      <w:r>
        <w:t>“后山坡脚第三块界碑下，账本。”</w:t>
      </w:r>
    </w:p>
    <w:p>
      <w:pPr>
        <w:spacing w:line="384" w:lineRule="auto"/>
        <w:ind w:firstLine="480"/>
      </w:pPr>
      <w:r>
        <w:t>林深盯着那行字看了很久。窗外石榴树的影子在墙上晃了晃，有什么东西轻轻掠过树梢，又不见了。</w:t>
      </w:r>
    </w:p>
    <w:p>
      <w:pPr>
        <w:spacing w:line="384" w:lineRule="auto"/>
        <w:ind w:firstLine="480"/>
      </w:pPr>
      <w:r>
        <w:t>他把本子合上，抬头看陈婶。陈婶的眼睛在昏暗的光线里亮了一下，又像是被什么东西压住了，那点亮光沉下去，只剩下一种说不清的复杂神色。</w:t>
      </w:r>
    </w:p>
    <w:p>
      <w:pPr>
        <w:spacing w:line="384" w:lineRule="auto"/>
        <w:ind w:firstLine="480"/>
      </w:pPr>
      <w:r>
        <w:t>“婶子，”林深开口，“那块界碑，你知道在哪儿吗？”</w:t>
      </w:r>
    </w:p>
    <w:p>
      <w:pPr>
        <w:spacing w:line="384" w:lineRule="auto"/>
        <w:ind w:firstLine="480"/>
      </w:pPr>
      <w:r>
        <w:t>陈婶沉默了很久。久到堂屋里那口老挂钟“咔嗒”一声响，她才开口，声音干涩：“我知道。但我不带你去。”</w:t>
      </w:r>
    </w:p>
    <w:p>
      <w:pPr>
        <w:spacing w:line="384" w:lineRule="auto"/>
        <w:ind w:firstLine="480"/>
      </w:pPr>
      <w:r>
        <w:t>“为啥？”</w:t>
      </w:r>
    </w:p>
    <w:p>
      <w:pPr>
        <w:spacing w:line="384" w:lineRule="auto"/>
        <w:ind w:firstLine="480"/>
      </w:pPr>
      <w:r>
        <w:t>“你爸失踪前一天，也问过我同一个问题。”陈婶的目光落在远处，落在窗外那棵石榴树上，声音很轻，“他第二天就上山了，然后就再没回来。小林，婶子不是怕事，是怕你也跟你爸一样。”</w:t>
      </w:r>
    </w:p>
    <w:p>
      <w:pPr>
        <w:spacing w:line="384" w:lineRule="auto"/>
        <w:ind w:firstLine="480"/>
      </w:pPr>
      <w:r>
        <w:t>林深低头看着那本蓝皮笔记本，指腹摩挲着那行铅笔字。窗外天色更暗了，像是要下雨。他忽然想起父亲失踪前站在门口看他的那个眼神，那种说不清道不明的东西，现在隔了三年，他终于读懂了一点。</w:t>
      </w:r>
    </w:p>
    <w:p>
      <w:pPr>
        <w:spacing w:line="384" w:lineRule="auto"/>
        <w:ind w:firstLine="480"/>
      </w:pPr>
      <w:r>
        <w:t>他把笔记本收进怀里，站起来：“婶子，饭先不吃了，我出趟门。”</w:t>
      </w:r>
    </w:p>
    <w:p>
      <w:pPr>
        <w:spacing w:line="384" w:lineRule="auto"/>
        <w:ind w:firstLine="480"/>
      </w:pPr>
      <w:r>
        <w:t>“去哪儿？”</w:t>
      </w:r>
    </w:p>
    <w:p>
      <w:pPr>
        <w:spacing w:line="384" w:lineRule="auto"/>
        <w:ind w:firstLine="480"/>
      </w:pPr>
      <w:r>
        <w:t>“后山。”</w:t>
      </w:r>
    </w:p>
    <w:p>
      <w:pPr>
        <w:spacing w:line="384" w:lineRule="auto"/>
        <w:ind w:firstLine="480"/>
      </w:pPr>
      <w:r>
        <w:t>陈婶猛地站起来，一把抓住他的手腕：“你别去！天快黑了，那山上……”</w:t>
      </w:r>
    </w:p>
    <w:p>
      <w:pPr>
        <w:spacing w:line="384" w:lineRule="auto"/>
        <w:ind w:firstLine="480"/>
      </w:pPr>
      <w:r>
        <w:t>“婶子，”林深转过头，看着她，声音很平静，“我爸三年前上山没下来。我今天要是不上去，这辈子都睡不了一个安稳觉。”</w:t>
      </w:r>
    </w:p>
    <w:p>
      <w:pPr>
        <w:spacing w:line="384" w:lineRule="auto"/>
        <w:ind w:firstLine="480"/>
      </w:pPr>
      <w:r>
        <w:t>陈婶的手慢慢松开了。她退了一步，靠在墙边，目光里那点亮光又浮上来，混着一种说不清的复杂神色。她看着林深推开门走出去，脚步声在巷子里渐渐远去，最后消失在后山方向。</w:t>
      </w:r>
    </w:p>
    <w:p>
      <w:pPr>
        <w:spacing w:line="384" w:lineRule="auto"/>
        <w:ind w:firstLine="480"/>
      </w:pPr>
      <w:r>
        <w:t>她站在门口，风从石榴树的枝叶间穿过，吹得她碎花棉袄的衣角轻轻晃了两下。</w:t>
      </w:r>
    </w:p>
    <w:p>
      <w:pPr>
        <w:pStyle w:val="Heading1"/>
      </w:pPr>
      <w:r>
        <w:t>第2章 父亲的请柬</w:t>
      </w:r>
    </w:p>
    <w:p>
      <w:pPr>
        <w:spacing w:line="384" w:lineRule="auto"/>
        <w:ind w:firstLine="480"/>
      </w:pPr>
      <w:r>
        <w:t>第2章 父亲的请柬</w:t>
      </w:r>
    </w:p>
    <w:p>
      <w:pPr>
        <w:spacing w:line="384" w:lineRule="auto"/>
        <w:ind w:firstLine="480"/>
      </w:pPr>
      <w:r>
        <w:t>后山的土路被前夜的雨泡得松软，林深的鞋底沾了厚厚一层黄泥，每走一步都像有人在脚底拽着他。他停在一棵歪脖子的老槐树底下，把那只黑皮包搁在膝盖上，拉开拉链，翻出陈婶塞给他的笔记本。封皮磨得发白，边角卷着，有几页纸翘起来，像是被人翻过很多次。</w:t>
      </w:r>
    </w:p>
    <w:p>
      <w:pPr>
        <w:spacing w:line="384" w:lineRule="auto"/>
        <w:ind w:firstLine="480"/>
      </w:pPr>
      <w:r>
        <w:t>本子里的字迹他认得，是他爹的。林国栋写字有个毛病，总把撇捺拖得特别长，像是怕别人看不清。可翻到后半本，字突然变小了，挤在一起，纸面上还有几道干涸的水渍——或许是汗，又或许是别的什么。</w:t>
      </w:r>
    </w:p>
    <w:p>
      <w:pPr>
        <w:spacing w:line="384" w:lineRule="auto"/>
        <w:ind w:firstLine="480"/>
      </w:pPr>
      <w:r>
        <w:t>最后一页用红笔圈了一行字：</w:t>
      </w:r>
    </w:p>
    <w:p>
      <w:pPr>
        <w:spacing w:line="384" w:lineRule="auto"/>
        <w:ind w:firstLine="480"/>
      </w:pPr>
      <w:r>
        <w:t>“界碑朝北第三块砖，账在砖下。若我不回，交给林深。”</w:t>
      </w:r>
    </w:p>
    <w:p>
      <w:pPr>
        <w:spacing w:line="384" w:lineRule="auto"/>
        <w:ind w:firstLine="480"/>
      </w:pPr>
      <w:r>
        <w:t>林深盯着那几个字看了很久。他爹写他的名字，从来不用姓。小时候他觉得别扭，现在看着“林深”两个字，像看到一个人站在远处喊他，声音穿过几年的雾气，模糊得辨不出情绪。</w:t>
      </w:r>
    </w:p>
    <w:p>
      <w:pPr>
        <w:spacing w:line="384" w:lineRule="auto"/>
        <w:ind w:firstLine="480"/>
      </w:pPr>
      <w:r>
        <w:t>他合上笔记本，抬头望了望山坡。界碑他记得，小时候跟父亲上山采药时见过，半截埋在土里，上面刻着“柳溪林界”四个字。可那地方在半山腰，要经过一段灌木丛，还要跨过一条干涸的溪沟。</w:t>
      </w:r>
    </w:p>
    <w:p>
      <w:pPr>
        <w:spacing w:line="384" w:lineRule="auto"/>
        <w:ind w:firstLine="480"/>
      </w:pPr>
      <w:r>
        <w:t>“你确定要去？”</w:t>
      </w:r>
    </w:p>
    <w:p>
      <w:pPr>
        <w:spacing w:line="384" w:lineRule="auto"/>
        <w:ind w:firstLine="480"/>
      </w:pPr>
      <w:r>
        <w:t>声音从背后传来，林深回头，看见陈婶的儿子——陈小满，正蹲在路边的草垛后面，手里攥着一根狗尾巴草。少年十五六岁，瘦得像根竹竿，眼神躲闪。</w:t>
      </w:r>
    </w:p>
    <w:p>
      <w:pPr>
        <w:spacing w:line="384" w:lineRule="auto"/>
        <w:ind w:firstLine="480"/>
      </w:pPr>
      <w:r>
        <w:t>“你妈不是让你看着我？”林深问。</w:t>
      </w:r>
    </w:p>
    <w:p>
      <w:pPr>
        <w:spacing w:line="384" w:lineRule="auto"/>
        <w:ind w:firstLine="480"/>
      </w:pPr>
      <w:r>
        <w:t>陈小满摇头：“我妈不让我来，我自己来的。”他站起来，拍了拍裤子上的草屑，“我认得路，你想找界碑，我带你去。你一个人走，走到天黑也找不着。”</w:t>
      </w:r>
    </w:p>
    <w:p>
      <w:pPr>
        <w:spacing w:line="384" w:lineRule="auto"/>
        <w:ind w:firstLine="480"/>
      </w:pPr>
      <w:r>
        <w:t>林深想拒绝，但少年已经走到前面去了，走了两步又回头看他：“你走不走？不走我自己回去。”</w:t>
      </w:r>
    </w:p>
    <w:p>
      <w:pPr>
        <w:spacing w:line="384" w:lineRule="auto"/>
        <w:ind w:firstLine="480"/>
      </w:pPr>
      <w:r>
        <w:t>他没动，也没回答，只是收好笔记本跟了上去。陈小满走得快，熟门熟路地绕开几处塌方的土坎，又钻过一片低矮的野枣林，林深在后面跟得有些吃力。风从山口吹过来，带着土腥味和一点说不清的腐气。</w:t>
      </w:r>
    </w:p>
    <w:p>
      <w:pPr>
        <w:spacing w:line="384" w:lineRule="auto"/>
        <w:ind w:firstLine="480"/>
      </w:pPr>
      <w:r>
        <w:t>“我妈说，你爸当年也是走这条路上山的。”陈小满忽然开口，没回头，“那时候我还小，只记得那天晚上下着雨，我妈在灶房里烧水，说村口有人喊她，她走出去看了一眼，就看见你爸背着包往后山走。”</w:t>
      </w:r>
    </w:p>
    <w:p>
      <w:pPr>
        <w:spacing w:line="384" w:lineRule="auto"/>
        <w:ind w:firstLine="480"/>
      </w:pPr>
      <w:r>
        <w:t>林深的心跳漏了半拍：“她后来没拦？”</w:t>
      </w:r>
    </w:p>
    <w:p>
      <w:pPr>
        <w:spacing w:line="384" w:lineRule="auto"/>
        <w:ind w:firstLine="480"/>
      </w:pPr>
      <w:r>
        <w:t>“拦了。”陈小满停了停，“我妈说，她喊了你爸三声，他都没回头。”</w:t>
      </w:r>
    </w:p>
    <w:p>
      <w:pPr>
        <w:spacing w:line="384" w:lineRule="auto"/>
        <w:ind w:firstLine="480"/>
      </w:pPr>
      <w:r>
        <w:t>三个人声，像三块石头投进一潭静止的水，涟漪一圈圈荡开。林深不知道陈婶为什么把这些话说给儿子听，又让儿子在这种时候转述给他。或许是提醒，或许是警告——又或者，只是一个困在村里多年的女人，终于找到一个人能听懂她话里的重量。</w:t>
      </w:r>
    </w:p>
    <w:p>
      <w:pPr>
        <w:spacing w:line="384" w:lineRule="auto"/>
        <w:ind w:firstLine="480"/>
      </w:pPr>
      <w:r>
        <w:t>界碑立在半山腰一块光秃秃的台地上，碑身歪斜，青苔爬了大半。林深蹲下来，手指沿着碑脚摸了一圈，在朝北那一面找到第三块松动的砖。他用力撬开，砖下面的土里埋着一个铁皮盒，锈迹斑斑，锁扣已经断了。打开盖子，里面只有一沓发黄的纸，最上面是一张对折的请柬，大红封面上烫金的“喜”字已经褪成暗褐色，像凝固的血。</w:t>
      </w:r>
    </w:p>
    <w:p>
      <w:pPr>
        <w:spacing w:line="384" w:lineRule="auto"/>
        <w:ind w:firstLine="480"/>
      </w:pPr>
      <w:r>
        <w:t>林深翻开请柬，里面是他父亲的笔迹，字比笔记本上端正得多，一笔一画，像是怕写错一个字。</w:t>
      </w:r>
    </w:p>
    <w:p>
      <w:pPr>
        <w:spacing w:line="384" w:lineRule="auto"/>
        <w:ind w:firstLine="480"/>
      </w:pPr>
      <w:r>
        <w:t>“谨定于2008年农历正月十六，于柳溪村宗祠，林国栋与赵桂芬结为夫妻，敬备薄酒，恭候光临。”</w:t>
      </w:r>
    </w:p>
    <w:p>
      <w:pPr>
        <w:spacing w:line="384" w:lineRule="auto"/>
        <w:ind w:firstLine="480"/>
      </w:pPr>
      <w:r>
        <w:t>赵桂芬——那个名字在脑子里炸开，又像针一样扎进某个被遗忘的角落。他母亲叫赵桂芬，可他爹从来没跟他提过婚礼的事，只偶尔说过，当年娶他母亲时，村里人都说他是高攀了。</w:t>
      </w:r>
    </w:p>
    <w:p>
      <w:pPr>
        <w:spacing w:line="384" w:lineRule="auto"/>
        <w:ind w:firstLine="480"/>
      </w:pPr>
      <w:r>
        <w:t>请柬下面压着一封信，信封上没有署名，只写了四个字：吾儿亲启。他撕开封口，抽出信纸。纸张薄得近乎透明，字迹跟他爹晚年的一样，挤在一起，有些字被洇开的水渍遮住，只能勉强辨认。</w:t>
      </w:r>
    </w:p>
    <w:p>
      <w:pPr>
        <w:spacing w:line="384" w:lineRule="auto"/>
        <w:ind w:firstLine="480"/>
      </w:pPr>
      <w:r>
        <w:t>“小深，你看到这封信时，爸已经不在了。不是死了，是不在了。账本在请柬下面，里面有这些年村里的收支，你拿着，去镇上找周律师。他手里有一份东西，能证明荒山不是你爷爷那一辈留下的荒地，而是咱家的。按当年协议，承包权可以转给你。”</w:t>
      </w:r>
    </w:p>
    <w:p>
      <w:pPr>
        <w:spacing w:line="384" w:lineRule="auto"/>
        <w:ind w:firstLine="480"/>
      </w:pPr>
      <w:r>
        <w:t>林深的眼睛停在“承包权”三个字上。他忽然明白过来了——赵德柱上门逼债，要的不是他欠的钱，是这张地契；父亲留下的账本，也不是什么见不得人的秘密账，而是荒山承包权的凭证。这些年他以为父亲只是因为勘探队解散后灰心丧气才回村，现在看来，那根本不是灰心，是蓄谋了十几年的一场局。</w:t>
      </w:r>
    </w:p>
    <w:p>
      <w:pPr>
        <w:spacing w:line="384" w:lineRule="auto"/>
        <w:ind w:firstLine="480"/>
      </w:pPr>
      <w:r>
        <w:t>“你在看什么？”陈小满的声音从身后传来，带着好奇和警惕，像一只猫试探着靠近一件不认识的东西。</w:t>
      </w:r>
    </w:p>
    <w:p>
      <w:pPr>
        <w:spacing w:line="384" w:lineRule="auto"/>
        <w:ind w:firstLine="480"/>
      </w:pPr>
      <w:r>
        <w:t>林深把请柬和信纸收进黑皮包，扣好拉链：“没什么，几个旧本子。”</w:t>
      </w:r>
    </w:p>
    <w:p>
      <w:pPr>
        <w:spacing w:line="384" w:lineRule="auto"/>
        <w:ind w:firstLine="480"/>
      </w:pPr>
      <w:r>
        <w:t>陈小满显然不信，但也没追问。他往山下看了一眼，忽然压低声音：“有人上山了。”</w:t>
      </w:r>
    </w:p>
    <w:p>
      <w:pPr>
        <w:spacing w:line="384" w:lineRule="auto"/>
        <w:ind w:firstLine="480"/>
      </w:pPr>
      <w:r>
        <w:t>林深顺着他目光看过去，山脚土路上，一个穿深灰色夹克的人正沿着他们走过的路往上走。那人走得不快，但步幅很大，像是熟门熟路。林深眯起眼，看清那人的脸——不是赵德柱，是邻村的二赖子刘三，赵德柱在柳溪村的眼线。</w:t>
      </w:r>
    </w:p>
    <w:p>
      <w:pPr>
        <w:spacing w:line="384" w:lineRule="auto"/>
        <w:ind w:firstLine="480"/>
      </w:pPr>
      <w:r>
        <w:t>“他怎么会来？”陈小满的声音带着一丝发抖，“我妈说，刘三从不进村，只在村口收风。”</w:t>
      </w:r>
    </w:p>
    <w:p>
      <w:pPr>
        <w:spacing w:line="384" w:lineRule="auto"/>
        <w:ind w:firstLine="480"/>
      </w:pPr>
      <w:r>
        <w:t>林深没答话，他把铁皮盒重新埋回去，踩实，又把那几块砖归位，尽量不留痕迹。做完这些，他才站起来拍了拍手，对陈小满说：“走，从后山绕下去，别让他看见。”</w:t>
      </w:r>
    </w:p>
    <w:p>
      <w:pPr>
        <w:spacing w:line="384" w:lineRule="auto"/>
        <w:ind w:firstLine="480"/>
      </w:pPr>
      <w:r>
        <w:t>陈小满点点头，钻进灌木丛里，走得比来时快得多。林深跟在他后面，心里翻涌着那封信上的话——他爹在信里说“不在了”，不是说“死了”。那意味着父亲认为自己的失踪是可以解释的，是他自己选择了消失。而消失之前，他安排了账本、请柬、周律师——这些棋子一环扣一环，只等林深回来拿。</w:t>
      </w:r>
    </w:p>
    <w:p>
      <w:pPr>
        <w:spacing w:line="384" w:lineRule="auto"/>
        <w:ind w:firstLine="480"/>
      </w:pPr>
      <w:r>
        <w:t>他忽然想到一个问题：他爹若真想让这笔承包权落到他手里，大可以走正规程序，为什么非要埋在后山界碑底下？除非——他写这封信时，已经知道有人盯着家里，电话和信件都可能被截。他只能用这种土办法，赌林深会回到村里，会找到界碑。</w:t>
      </w:r>
    </w:p>
    <w:p>
      <w:pPr>
        <w:spacing w:line="384" w:lineRule="auto"/>
        <w:ind w:firstLine="480"/>
      </w:pPr>
      <w:r>
        <w:t>那赌注太大了。赌的是林深会不会回来，会不会信他，会不会在村里那些人的闲言碎语和赵德柱的逼债声中，仍然选择走这条路。</w:t>
      </w:r>
    </w:p>
    <w:p>
      <w:pPr>
        <w:spacing w:line="384" w:lineRule="auto"/>
        <w:ind w:firstLine="480"/>
      </w:pPr>
      <w:r>
        <w:t>林深在山脚岔路口停下来，回头望了一眼界碑的方向。太阳正从云层里露出来，光落在那块灰白的碑面上，把青苔映成暗金色。陈小满已经走到前面五六步远，回头看他：“你不走？”</w:t>
      </w:r>
    </w:p>
    <w:p>
      <w:pPr>
        <w:spacing w:line="384" w:lineRule="auto"/>
        <w:ind w:firstLine="480"/>
      </w:pPr>
      <w:r>
        <w:t>“走。”林深迈开步子，但心里清楚，他下次再来时，不会是从这条路走上去的。</w:t>
      </w:r>
    </w:p>
    <w:p>
      <w:pPr>
        <w:spacing w:line="384" w:lineRule="auto"/>
        <w:ind w:firstLine="480"/>
      </w:pPr>
      <w:r>
        <w:t>他必须去镇上找周律师。可去镇上，得先过了赵德柱那关——或者说，过了赵德柱背后那个神秘资本集团那关。那封信上没写周律师的地址，只写了名字。这意味着，他得先查清周律师是谁，在哪，然后在那之前，他还得决定：要不要把账本和请柬的事告诉陈婶。</w:t>
      </w:r>
    </w:p>
    <w:p>
      <w:pPr>
        <w:spacing w:line="384" w:lineRule="auto"/>
        <w:ind w:firstLine="480"/>
      </w:pPr>
      <w:r>
        <w:t>陈婶知道她丈夫死在荒山上，却不知道那笔承包权曾经跟她丈夫的死有关。如果告诉她，她会帮他还是恨他？</w:t>
      </w:r>
    </w:p>
    <w:p>
      <w:pPr>
        <w:spacing w:line="384" w:lineRule="auto"/>
        <w:ind w:firstLine="480"/>
      </w:pPr>
      <w:r>
        <w:t>林深把黑皮包往肩上紧了紧，顺着土路走回村口。刘三那件灰夹克已经不见了，但村口晒谷场上停着一辆他没见过的黑色越野车，车牌是他所在城市的号码。</w:t>
      </w:r>
    </w:p>
    <w:p>
      <w:pPr>
        <w:spacing w:line="384" w:lineRule="auto"/>
        <w:ind w:firstLine="480"/>
      </w:pPr>
      <w:r>
        <w:t>那不是赵德柱的车。赵德柱开的是白色面包车。</w:t>
      </w:r>
    </w:p>
    <w:p>
      <w:pPr>
        <w:spacing w:line="384" w:lineRule="auto"/>
        <w:ind w:firstLine="480"/>
      </w:pPr>
      <w:r>
        <w:t>林深放慢脚步，绕到晒谷场另一侧，从柴垛后面往那边看。黑色越野车驾驶座上没人，副驾驶坐着一个女人，正低头翻着什么文件。阳光从车窗玻璃上反过去，他看不清那人的脸，只能看见她手指上戴着一枚银色的戒指，在光里闪了一下。</w:t>
      </w:r>
    </w:p>
    <w:p>
      <w:pPr>
        <w:spacing w:line="384" w:lineRule="auto"/>
        <w:ind w:firstLine="480"/>
      </w:pPr>
      <w:r>
        <w:t>陈小满也看见那辆车了，拉了拉林深的袖子：“那不是咱们村的人。”</w:t>
      </w:r>
    </w:p>
    <w:p>
      <w:pPr>
        <w:spacing w:line="384" w:lineRule="auto"/>
        <w:ind w:firstLine="480"/>
      </w:pPr>
      <w:r>
        <w:t>“我知道。”</w:t>
      </w:r>
    </w:p>
    <w:p>
      <w:pPr>
        <w:spacing w:line="384" w:lineRule="auto"/>
        <w:ind w:firstLine="480"/>
      </w:pPr>
      <w:r>
        <w:t>林深的目光从越野车移开，落在陈婶家院门口——她正站在石榴树下，手里端着一只蓝边碗，像是在喂鸡，但眼睛一直往晒谷场那边瞟。</w:t>
      </w:r>
    </w:p>
    <w:p>
      <w:pPr>
        <w:spacing w:line="384" w:lineRule="auto"/>
        <w:ind w:firstLine="480"/>
      </w:pPr>
      <w:r>
        <w:t>她看见他回来了，嘴唇动了动，没出声，只是用那只空着的手，食指在衣角上划了一下。林深顺着她手指的方向看去——院门右侧的土墙上，被人用指甲刻了一个歪歪扭扭的符号。那个符号他见过，在父亲的笔记本里，在陈小满捡到的那块石头上。</w:t>
      </w:r>
    </w:p>
    <w:p>
      <w:pPr>
        <w:spacing w:line="384" w:lineRule="auto"/>
        <w:ind w:firstLine="480"/>
      </w:pPr>
      <w:r>
        <w:t>那是荒山溶洞的入口标记。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